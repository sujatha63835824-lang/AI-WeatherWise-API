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3535" w14:textId="77777777" w:rsidR="00CD296A" w:rsidRDefault="00000000">
      <w:pPr>
        <w:jc w:val="center"/>
      </w:pPr>
      <w:r>
        <w:rPr>
          <w:b/>
          <w:sz w:val="36"/>
        </w:rPr>
        <w:t>NAAN MUDHALVAN PROJECT</w:t>
      </w:r>
    </w:p>
    <w:p w14:paraId="74961635" w14:textId="77777777" w:rsidR="00CD296A" w:rsidRDefault="00000000">
      <w:pPr>
        <w:jc w:val="center"/>
      </w:pPr>
      <w:r>
        <w:rPr>
          <w:b/>
          <w:sz w:val="36"/>
        </w:rPr>
        <w:t>WeatherWise – Weather Forecast Application</w:t>
      </w:r>
    </w:p>
    <w:p w14:paraId="3CDED4EF" w14:textId="77777777" w:rsidR="00CD296A" w:rsidRDefault="00000000">
      <w:r>
        <w:rPr>
          <w:b/>
          <w:sz w:val="28"/>
        </w:rPr>
        <w:t>1. Introduction</w:t>
      </w:r>
    </w:p>
    <w:p w14:paraId="4B9B9B08" w14:textId="77777777" w:rsidR="00CD296A" w:rsidRDefault="00000000">
      <w:r>
        <w:t>Project Title: WeatherWise</w:t>
      </w:r>
    </w:p>
    <w:p w14:paraId="2B976351" w14:textId="77777777" w:rsidR="00CD296A" w:rsidRDefault="00000000">
      <w:r>
        <w:t>Project Type: Weather Forecast Application</w:t>
      </w:r>
    </w:p>
    <w:p w14:paraId="69C9D2FF" w14:textId="77777777" w:rsidR="00CD296A" w:rsidRDefault="00000000">
      <w:r>
        <w:t>Purpose: WeatherWise is a web-based application designed to provide users with current weather information and forecast details in a simple and user-friendly interface.</w:t>
      </w:r>
    </w:p>
    <w:p w14:paraId="7EB05FCB" w14:textId="77777777" w:rsidR="00CD296A" w:rsidRDefault="00000000">
      <w:r>
        <w:t>The application helps users check temperature, weather conditions, humidity, wind speed, and forecast information for a selected location.</w:t>
      </w:r>
    </w:p>
    <w:p w14:paraId="4F57E2CF" w14:textId="77777777" w:rsidR="00CD296A" w:rsidRDefault="00000000">
      <w:r>
        <w:t>Team Details:</w:t>
      </w:r>
    </w:p>
    <w:p w14:paraId="79A506F9" w14:textId="04E3206D" w:rsidR="00CD296A" w:rsidRDefault="00000000">
      <w:r>
        <w:t>Team ID</w:t>
      </w:r>
      <w:r w:rsidR="00894B6D">
        <w:t>:</w:t>
      </w:r>
      <w:r w:rsidR="0020636A" w:rsidRPr="0020636A">
        <w:t xml:space="preserve"> SWTID-2026-7678</w:t>
      </w:r>
    </w:p>
    <w:p w14:paraId="4B096E40" w14:textId="24A19BE4" w:rsidR="00CD296A" w:rsidRDefault="00000000">
      <w:r>
        <w:t xml:space="preserve">Team Leader Name: </w:t>
      </w:r>
      <w:proofErr w:type="spellStart"/>
      <w:r w:rsidR="00CE727E" w:rsidRPr="00CE727E">
        <w:t>G.Priyadharshini</w:t>
      </w:r>
      <w:proofErr w:type="spellEnd"/>
    </w:p>
    <w:p w14:paraId="43D76764" w14:textId="37C15837" w:rsidR="00CD296A" w:rsidRDefault="00000000">
      <w:r>
        <w:t xml:space="preserve">Mail ID: </w:t>
      </w:r>
      <w:r w:rsidR="00D20782" w:rsidRPr="00D20782">
        <w:t>yasodhadeepika9@gmail.com</w:t>
      </w:r>
    </w:p>
    <w:p w14:paraId="39A62E83" w14:textId="77777777" w:rsidR="00CD296A" w:rsidRDefault="00000000">
      <w:r>
        <w:t>Team Members:</w:t>
      </w:r>
    </w:p>
    <w:p w14:paraId="3753207F" w14:textId="1131302F" w:rsidR="00CD296A" w:rsidRDefault="00000000">
      <w:r>
        <w:t xml:space="preserve">1. </w:t>
      </w:r>
      <w:proofErr w:type="spellStart"/>
      <w:r w:rsidR="00C27077" w:rsidRPr="00C27077">
        <w:t>G.Priyadharshini</w:t>
      </w:r>
      <w:proofErr w:type="spellEnd"/>
      <w:r>
        <w:t xml:space="preserve"> –</w:t>
      </w:r>
      <w:r w:rsidR="008E2C29" w:rsidRPr="008E2C29">
        <w:t xml:space="preserve"> yasodhadeepik</w:t>
      </w:r>
      <w:r w:rsidR="00253A36">
        <w:t xml:space="preserve">a9@gmail. </w:t>
      </w:r>
      <w:proofErr w:type="spellStart"/>
      <w:r w:rsidR="00253A36">
        <w:t>comf</w:t>
      </w:r>
      <w:r>
        <w:t>rontend</w:t>
      </w:r>
      <w:proofErr w:type="spellEnd"/>
      <w:r>
        <w:t xml:space="preserve"> Developer</w:t>
      </w:r>
    </w:p>
    <w:p w14:paraId="0B1277DD" w14:textId="32890792" w:rsidR="00CD296A" w:rsidRDefault="00000000">
      <w:r>
        <w:t>2.</w:t>
      </w:r>
      <w:r w:rsidR="007B72D3" w:rsidRPr="007B72D3">
        <w:t xml:space="preserve"> </w:t>
      </w:r>
      <w:proofErr w:type="spellStart"/>
      <w:r w:rsidR="007B72D3" w:rsidRPr="007B72D3">
        <w:t>K.Punithavalli</w:t>
      </w:r>
      <w:proofErr w:type="spellEnd"/>
      <w:r w:rsidR="00491E65">
        <w:t>-</w:t>
      </w:r>
      <w:r>
        <w:t xml:space="preserve"> </w:t>
      </w:r>
      <w:r w:rsidR="00491E65" w:rsidRPr="00491E65">
        <w:t>Punithavalli0012gmail.com</w:t>
      </w:r>
      <w:r>
        <w:t>– UI/UX Designer</w:t>
      </w:r>
    </w:p>
    <w:p w14:paraId="5E8D16F3" w14:textId="080A1718" w:rsidR="00CD296A" w:rsidRDefault="00000000">
      <w:r>
        <w:t>3.</w:t>
      </w:r>
      <w:r w:rsidR="00A11537">
        <w:t>S.Deepika</w:t>
      </w:r>
      <w:r>
        <w:t xml:space="preserve"> </w:t>
      </w:r>
      <w:r w:rsidR="005035F2">
        <w:t>-</w:t>
      </w:r>
      <w:r w:rsidR="00A11537">
        <w:t>d</w:t>
      </w:r>
      <w:r w:rsidR="005035F2" w:rsidRPr="005035F2">
        <w:t>eepikasenthil836@gmail.com</w:t>
      </w:r>
      <w:r>
        <w:t xml:space="preserve"> – Backend/API Developer</w:t>
      </w:r>
    </w:p>
    <w:p w14:paraId="65B654EC" w14:textId="0048CC51" w:rsidR="00CD296A" w:rsidRDefault="00000000">
      <w:r>
        <w:t xml:space="preserve">4. </w:t>
      </w:r>
      <w:r w:rsidR="00E849F2" w:rsidRPr="00E849F2">
        <w:t>S.Preethi</w:t>
      </w:r>
      <w:r w:rsidR="00B87B8D">
        <w:t>-</w:t>
      </w:r>
      <w:r w:rsidR="00B87B8D" w:rsidRPr="00B87B8D">
        <w:t>preethivel9043@gmail.com</w:t>
      </w:r>
      <w:r>
        <w:t xml:space="preserve"> – Testing and Documentation</w:t>
      </w:r>
    </w:p>
    <w:p w14:paraId="1EE4CA1D" w14:textId="75570EB1" w:rsidR="00CD296A" w:rsidRDefault="00000000">
      <w:r>
        <w:br w:type="page"/>
      </w:r>
    </w:p>
    <w:p w14:paraId="4A2A6EFC" w14:textId="77777777" w:rsidR="00CD296A" w:rsidRDefault="00000000">
      <w:r>
        <w:rPr>
          <w:b/>
          <w:sz w:val="28"/>
        </w:rPr>
        <w:t>2. Project Overview</w:t>
      </w:r>
    </w:p>
    <w:p w14:paraId="58F09914" w14:textId="77777777" w:rsidR="00CD296A" w:rsidRDefault="00000000">
      <w:r>
        <w:t>Purpose:</w:t>
      </w:r>
    </w:p>
    <w:p w14:paraId="212D84CF" w14:textId="77777777" w:rsidR="00CD296A" w:rsidRDefault="00000000">
      <w:r>
        <w:t>WeatherWise is a weather information application that allows users to search for a city and view its current weather conditions and forecast. It aims to make weather information easy to understand and access.</w:t>
      </w:r>
    </w:p>
    <w:p w14:paraId="6A4CCC4B" w14:textId="77777777" w:rsidR="00CD296A" w:rsidRDefault="00000000">
      <w:r>
        <w:t>Features:</w:t>
      </w:r>
    </w:p>
    <w:p w14:paraId="1F4643F2" w14:textId="77777777" w:rsidR="00CD296A" w:rsidRDefault="00000000">
      <w:pPr>
        <w:pStyle w:val="ListBullet"/>
      </w:pPr>
      <w:r>
        <w:t>Search weather by city or location</w:t>
      </w:r>
    </w:p>
    <w:p w14:paraId="65A96790" w14:textId="77777777" w:rsidR="00CD296A" w:rsidRDefault="00000000">
      <w:pPr>
        <w:pStyle w:val="ListBullet"/>
      </w:pPr>
      <w:r>
        <w:t>Display current temperature and weather condition</w:t>
      </w:r>
    </w:p>
    <w:p w14:paraId="2EF6F88C" w14:textId="77777777" w:rsidR="00CD296A" w:rsidRDefault="00000000">
      <w:pPr>
        <w:pStyle w:val="ListBullet"/>
      </w:pPr>
      <w:r>
        <w:t>Show humidity and wind speed</w:t>
      </w:r>
    </w:p>
    <w:p w14:paraId="53A9E8A7" w14:textId="77777777" w:rsidR="00CD296A" w:rsidRDefault="00000000">
      <w:pPr>
        <w:pStyle w:val="ListBullet"/>
      </w:pPr>
      <w:r>
        <w:t>Display weather forecast information</w:t>
      </w:r>
    </w:p>
    <w:p w14:paraId="384F27AF" w14:textId="77777777" w:rsidR="00CD296A" w:rsidRDefault="00000000">
      <w:pPr>
        <w:pStyle w:val="ListBullet"/>
      </w:pPr>
      <w:r>
        <w:t>Responsive UI for mobile and desktop devices</w:t>
      </w:r>
    </w:p>
    <w:p w14:paraId="4FB23652" w14:textId="77777777" w:rsidR="00CD296A" w:rsidRDefault="00000000">
      <w:pPr>
        <w:pStyle w:val="ListBullet"/>
      </w:pPr>
      <w:r>
        <w:t>Simple and user-friendly interface</w:t>
      </w:r>
    </w:p>
    <w:p w14:paraId="02DAC827" w14:textId="77777777" w:rsidR="00CD296A" w:rsidRDefault="00000000">
      <w:r>
        <w:br w:type="page"/>
      </w:r>
    </w:p>
    <w:p w14:paraId="1E3D23E9" w14:textId="77777777" w:rsidR="00CD296A" w:rsidRDefault="00000000">
      <w:r>
        <w:rPr>
          <w:b/>
          <w:sz w:val="28"/>
        </w:rPr>
        <w:t>3. Architecture</w:t>
      </w:r>
    </w:p>
    <w:p w14:paraId="2A976DC7" w14:textId="77777777" w:rsidR="00CD296A" w:rsidRDefault="00000000">
      <w:r>
        <w:t>Component Structure:</w:t>
      </w:r>
    </w:p>
    <w:p w14:paraId="0E5B2464" w14:textId="77777777" w:rsidR="00CD296A" w:rsidRDefault="00000000">
      <w:pPr>
        <w:pStyle w:val="ListBullet"/>
      </w:pPr>
      <w:r>
        <w:t>Header – application title and navigation</w:t>
      </w:r>
    </w:p>
    <w:p w14:paraId="598FD38A" w14:textId="77777777" w:rsidR="00CD296A" w:rsidRDefault="00000000">
      <w:pPr>
        <w:pStyle w:val="ListBullet"/>
      </w:pPr>
      <w:r>
        <w:t>SearchBar – accepts city or location input</w:t>
      </w:r>
    </w:p>
    <w:p w14:paraId="7DB32C59" w14:textId="77777777" w:rsidR="00CD296A" w:rsidRDefault="00000000">
      <w:pPr>
        <w:pStyle w:val="ListBullet"/>
      </w:pPr>
      <w:r>
        <w:t>WeatherCard – displays current weather information</w:t>
      </w:r>
    </w:p>
    <w:p w14:paraId="5DB93CA7" w14:textId="77777777" w:rsidR="00CD296A" w:rsidRDefault="00000000">
      <w:pPr>
        <w:pStyle w:val="ListBullet"/>
      </w:pPr>
      <w:r>
        <w:t>ForecastList – displays forecast details</w:t>
      </w:r>
    </w:p>
    <w:p w14:paraId="2658C948" w14:textId="77777777" w:rsidR="00CD296A" w:rsidRDefault="00000000">
      <w:pPr>
        <w:pStyle w:val="ListBullet"/>
      </w:pPr>
      <w:r>
        <w:t>LocationInfo – displays selected location</w:t>
      </w:r>
    </w:p>
    <w:p w14:paraId="372E973D" w14:textId="77777777" w:rsidR="00CD296A" w:rsidRDefault="00000000">
      <w:pPr>
        <w:pStyle w:val="ListBullet"/>
      </w:pPr>
      <w:r>
        <w:t>Footer – application information</w:t>
      </w:r>
    </w:p>
    <w:p w14:paraId="116CCEF6" w14:textId="77777777" w:rsidR="00CD296A" w:rsidRDefault="00000000">
      <w:r>
        <w:t>State Management:</w:t>
      </w:r>
    </w:p>
    <w:p w14:paraId="164C7801" w14:textId="77777777" w:rsidR="00CD296A" w:rsidRDefault="00000000">
      <w:r>
        <w:t>Application state is used to manage the selected location, weather data, loading status, and error messages.</w:t>
      </w:r>
    </w:p>
    <w:p w14:paraId="0EA48087" w14:textId="77777777" w:rsidR="00CD296A" w:rsidRDefault="00000000">
      <w:r>
        <w:t>API Integration:</w:t>
      </w:r>
    </w:p>
    <w:p w14:paraId="57E37D6E" w14:textId="77777777" w:rsidR="00CD296A" w:rsidRDefault="00000000">
      <w:r>
        <w:t>A weather API can be used to retrieve current weather and forecast data for the selected location.</w:t>
      </w:r>
    </w:p>
    <w:p w14:paraId="4D4FBC40" w14:textId="77777777" w:rsidR="00CD296A" w:rsidRDefault="00000000">
      <w:r>
        <w:rPr>
          <w:b/>
          <w:sz w:val="28"/>
        </w:rPr>
        <w:t>4. Setup Instructions</w:t>
      </w:r>
    </w:p>
    <w:p w14:paraId="06F5D48C" w14:textId="77777777" w:rsidR="00CD296A" w:rsidRDefault="00000000">
      <w:r>
        <w:t>Prerequisites:</w:t>
      </w:r>
    </w:p>
    <w:p w14:paraId="1FE7A48D" w14:textId="77777777" w:rsidR="00CD296A" w:rsidRDefault="00000000">
      <w:pPr>
        <w:pStyle w:val="ListBullet"/>
      </w:pPr>
      <w:r>
        <w:t>Node.js</w:t>
      </w:r>
    </w:p>
    <w:p w14:paraId="14A076B7" w14:textId="77777777" w:rsidR="00CD296A" w:rsidRDefault="00000000">
      <w:pPr>
        <w:pStyle w:val="ListBullet"/>
      </w:pPr>
      <w:r>
        <w:t>React.js</w:t>
      </w:r>
    </w:p>
    <w:p w14:paraId="6AF6F483" w14:textId="77777777" w:rsidR="00CD296A" w:rsidRDefault="00000000">
      <w:pPr>
        <w:pStyle w:val="ListBullet"/>
      </w:pPr>
      <w:r>
        <w:t>Weather API key</w:t>
      </w:r>
    </w:p>
    <w:p w14:paraId="1F0F41F9" w14:textId="77777777" w:rsidR="00CD296A" w:rsidRDefault="00000000">
      <w:pPr>
        <w:pStyle w:val="ListBullet"/>
      </w:pPr>
      <w:r>
        <w:t>Git</w:t>
      </w:r>
    </w:p>
    <w:p w14:paraId="2762B504" w14:textId="77777777" w:rsidR="00CD296A" w:rsidRDefault="00000000">
      <w:pPr>
        <w:pStyle w:val="ListBullet"/>
      </w:pPr>
      <w:r>
        <w:t>Visual Studio Code</w:t>
      </w:r>
    </w:p>
    <w:p w14:paraId="10C71FD7" w14:textId="77777777" w:rsidR="00CD296A" w:rsidRDefault="00000000">
      <w:r>
        <w:t>Installation Steps:</w:t>
      </w:r>
    </w:p>
    <w:p w14:paraId="421D3639" w14:textId="77777777" w:rsidR="00CD296A" w:rsidRDefault="00000000">
      <w:r>
        <w:t>1. Clone the project repository.</w:t>
      </w:r>
    </w:p>
    <w:p w14:paraId="75B60E9B" w14:textId="77777777" w:rsidR="00CD296A" w:rsidRDefault="00000000">
      <w:r>
        <w:t>2. Open the project folder in Visual Studio Code.</w:t>
      </w:r>
    </w:p>
    <w:p w14:paraId="645B51B5" w14:textId="77777777" w:rsidR="00CD296A" w:rsidRDefault="00000000">
      <w:r>
        <w:t>3. Install the required dependencies.</w:t>
      </w:r>
    </w:p>
    <w:p w14:paraId="1E5A8145" w14:textId="77777777" w:rsidR="00CD296A" w:rsidRDefault="00000000">
      <w:r>
        <w:t>4. Configure the weather API key.</w:t>
      </w:r>
    </w:p>
    <w:p w14:paraId="111DF8DB" w14:textId="77777777" w:rsidR="00CD296A" w:rsidRDefault="00000000">
      <w:r>
        <w:t>5. Run the application.</w:t>
      </w:r>
    </w:p>
    <w:p w14:paraId="45E0934B" w14:textId="77777777" w:rsidR="00CD296A" w:rsidRDefault="00000000">
      <w:r>
        <w:br w:type="page"/>
      </w:r>
    </w:p>
    <w:p w14:paraId="537F84C1" w14:textId="77777777" w:rsidR="00CD296A" w:rsidRDefault="00000000">
      <w:r>
        <w:rPr>
          <w:b/>
          <w:sz w:val="28"/>
        </w:rPr>
        <w:t>5. Folder Structure</w:t>
      </w:r>
    </w:p>
    <w:p w14:paraId="5E14B827" w14:textId="77777777" w:rsidR="00CD296A" w:rsidRDefault="00000000">
      <w:r>
        <w:t>Client:</w:t>
      </w:r>
    </w:p>
    <w:p w14:paraId="5BE99A6A" w14:textId="77777777" w:rsidR="00CD296A" w:rsidRDefault="00000000">
      <w:r>
        <w:t>/src</w:t>
      </w:r>
    </w:p>
    <w:p w14:paraId="2BD5C414" w14:textId="77777777" w:rsidR="00CD296A" w:rsidRDefault="00000000">
      <w:r>
        <w:t xml:space="preserve">  /components</w:t>
      </w:r>
    </w:p>
    <w:p w14:paraId="42CFF880" w14:textId="77777777" w:rsidR="00CD296A" w:rsidRDefault="00000000">
      <w:r>
        <w:t xml:space="preserve">    Header.js</w:t>
      </w:r>
    </w:p>
    <w:p w14:paraId="3F7D1A0C" w14:textId="77777777" w:rsidR="00CD296A" w:rsidRDefault="00000000">
      <w:r>
        <w:t xml:space="preserve">    SearchBar.js</w:t>
      </w:r>
    </w:p>
    <w:p w14:paraId="3D5D0624" w14:textId="77777777" w:rsidR="00CD296A" w:rsidRDefault="00000000">
      <w:r>
        <w:t xml:space="preserve">    WeatherCard.js</w:t>
      </w:r>
    </w:p>
    <w:p w14:paraId="34C16D5E" w14:textId="77777777" w:rsidR="00CD296A" w:rsidRDefault="00000000">
      <w:r>
        <w:t xml:space="preserve">    ForecastList.js</w:t>
      </w:r>
    </w:p>
    <w:p w14:paraId="7B8D8443" w14:textId="77777777" w:rsidR="00CD296A" w:rsidRDefault="00000000">
      <w:r>
        <w:t xml:space="preserve">  /pages</w:t>
      </w:r>
    </w:p>
    <w:p w14:paraId="7F180BBA" w14:textId="77777777" w:rsidR="00CD296A" w:rsidRDefault="00000000">
      <w:r>
        <w:t xml:space="preserve">    Home.js</w:t>
      </w:r>
    </w:p>
    <w:p w14:paraId="5886D57B" w14:textId="77777777" w:rsidR="00CD296A" w:rsidRDefault="00000000">
      <w:r>
        <w:t xml:space="preserve">  /services</w:t>
      </w:r>
    </w:p>
    <w:p w14:paraId="47B8B3B6" w14:textId="77777777" w:rsidR="00CD296A" w:rsidRDefault="00000000">
      <w:r>
        <w:t xml:space="preserve">    weatherApi.js</w:t>
      </w:r>
    </w:p>
    <w:p w14:paraId="13D339C4" w14:textId="77777777" w:rsidR="00CD296A" w:rsidRDefault="00000000">
      <w:r>
        <w:t xml:space="preserve">  /assets</w:t>
      </w:r>
    </w:p>
    <w:p w14:paraId="295BD637" w14:textId="77777777" w:rsidR="00CD296A" w:rsidRDefault="00000000">
      <w:r>
        <w:t xml:space="preserve">    images/</w:t>
      </w:r>
    </w:p>
    <w:p w14:paraId="4335D6CB" w14:textId="77777777" w:rsidR="00CD296A" w:rsidRDefault="00000000">
      <w:r>
        <w:t>Utilities:</w:t>
      </w:r>
    </w:p>
    <w:p w14:paraId="037E0949" w14:textId="77777777" w:rsidR="00CD296A" w:rsidRDefault="00000000">
      <w:pPr>
        <w:pStyle w:val="ListBullet"/>
      </w:pPr>
      <w:r>
        <w:t>weatherApi.js for fetching weather data</w:t>
      </w:r>
    </w:p>
    <w:p w14:paraId="1536D957" w14:textId="77777777" w:rsidR="00CD296A" w:rsidRDefault="00000000">
      <w:pPr>
        <w:pStyle w:val="ListBullet"/>
      </w:pPr>
      <w:r>
        <w:t>helpers.js for common formatting functions</w:t>
      </w:r>
    </w:p>
    <w:p w14:paraId="743C8B56" w14:textId="77777777" w:rsidR="00CD296A" w:rsidRDefault="00000000">
      <w:r>
        <w:rPr>
          <w:b/>
          <w:sz w:val="28"/>
        </w:rPr>
        <w:t>6. Running the Application</w:t>
      </w:r>
    </w:p>
    <w:p w14:paraId="51BA4CF0" w14:textId="77777777" w:rsidR="00CD296A" w:rsidRDefault="00000000">
      <w:r>
        <w:t>Frontend:</w:t>
      </w:r>
    </w:p>
    <w:p w14:paraId="73268633" w14:textId="77777777" w:rsidR="00CD296A" w:rsidRDefault="00000000">
      <w:r>
        <w:t>cd client</w:t>
      </w:r>
    </w:p>
    <w:p w14:paraId="27F74BC3" w14:textId="77777777" w:rsidR="00CD296A" w:rsidRDefault="00000000">
      <w:r>
        <w:t>npm start</w:t>
      </w:r>
    </w:p>
    <w:p w14:paraId="55224DA2" w14:textId="77777777" w:rsidR="00CD296A" w:rsidRDefault="00000000">
      <w:r>
        <w:t>Access: http://localhost:3000</w:t>
      </w:r>
    </w:p>
    <w:p w14:paraId="200918DE" w14:textId="77777777" w:rsidR="00CD296A" w:rsidRDefault="00000000">
      <w:r>
        <w:rPr>
          <w:b/>
          <w:sz w:val="28"/>
        </w:rPr>
        <w:t>7. Component Documentation</w:t>
      </w:r>
    </w:p>
    <w:p w14:paraId="180BCE66" w14:textId="77777777" w:rsidR="00CD296A" w:rsidRDefault="00000000">
      <w:pPr>
        <w:pStyle w:val="ListBullet"/>
      </w:pPr>
      <w:r>
        <w:t>SearchBar: Accepts the city name from the user.</w:t>
      </w:r>
    </w:p>
    <w:p w14:paraId="17F9D90D" w14:textId="77777777" w:rsidR="00CD296A" w:rsidRDefault="00000000">
      <w:pPr>
        <w:pStyle w:val="ListBullet"/>
      </w:pPr>
      <w:r>
        <w:t>WeatherCard: Displays current weather details.</w:t>
      </w:r>
    </w:p>
    <w:p w14:paraId="670891D3" w14:textId="77777777" w:rsidR="00CD296A" w:rsidRDefault="00000000">
      <w:pPr>
        <w:pStyle w:val="ListBullet"/>
      </w:pPr>
      <w:r>
        <w:t>ForecastList: Displays upcoming forecast information.</w:t>
      </w:r>
    </w:p>
    <w:p w14:paraId="4ECF3E24" w14:textId="77777777" w:rsidR="00CD296A" w:rsidRDefault="00000000">
      <w:pPr>
        <w:pStyle w:val="ListBullet"/>
      </w:pPr>
      <w:r>
        <w:t>Button: Reusable button component used throughout the application.</w:t>
      </w:r>
    </w:p>
    <w:p w14:paraId="7F8FD9E5" w14:textId="77777777" w:rsidR="00CD296A" w:rsidRDefault="00000000">
      <w:r>
        <w:br w:type="page"/>
      </w:r>
    </w:p>
    <w:p w14:paraId="4CA718D5" w14:textId="77777777" w:rsidR="00CD296A" w:rsidRDefault="00000000">
      <w:r>
        <w:rPr>
          <w:b/>
          <w:sz w:val="28"/>
        </w:rPr>
        <w:t>8. State Management</w:t>
      </w:r>
    </w:p>
    <w:p w14:paraId="417079C5" w14:textId="77777777" w:rsidR="00CD296A" w:rsidRDefault="00000000">
      <w:r>
        <w:t>Global State:</w:t>
      </w:r>
    </w:p>
    <w:p w14:paraId="12FC64F8" w14:textId="77777777" w:rsidR="00CD296A" w:rsidRDefault="00000000">
      <w:r>
        <w:t>The application manages selected location, weather information, loading state, and error status.</w:t>
      </w:r>
    </w:p>
    <w:p w14:paraId="77BA2EDE" w14:textId="77777777" w:rsidR="00CD296A" w:rsidRDefault="00000000">
      <w:r>
        <w:t>Local State:</w:t>
      </w:r>
    </w:p>
    <w:p w14:paraId="3CA5045E" w14:textId="77777777" w:rsidR="00CD296A" w:rsidRDefault="00000000">
      <w:r>
        <w:t>Search input and component-specific values are managed locally inside the relevant components.</w:t>
      </w:r>
    </w:p>
    <w:p w14:paraId="21A55E72" w14:textId="77777777" w:rsidR="00CD296A" w:rsidRDefault="00000000">
      <w:r>
        <w:rPr>
          <w:b/>
          <w:sz w:val="28"/>
        </w:rPr>
        <w:t>9. User Interface</w:t>
      </w:r>
    </w:p>
    <w:p w14:paraId="6024FC27" w14:textId="77777777" w:rsidR="00CD296A" w:rsidRDefault="00000000">
      <w:r>
        <w:t>Include screenshots or GIFs of:</w:t>
      </w:r>
    </w:p>
    <w:p w14:paraId="05EA3B9D" w14:textId="77777777" w:rsidR="00CD296A" w:rsidRDefault="00000000">
      <w:pPr>
        <w:pStyle w:val="ListBullet"/>
      </w:pPr>
      <w:r>
        <w:t>Home page showing the weather search</w:t>
      </w:r>
    </w:p>
    <w:p w14:paraId="05FDA88A" w14:textId="77777777" w:rsidR="00CD296A" w:rsidRDefault="00000000">
      <w:pPr>
        <w:pStyle w:val="ListBullet"/>
      </w:pPr>
      <w:r>
        <w:t>Current weather information page</w:t>
      </w:r>
    </w:p>
    <w:p w14:paraId="6F3779F1" w14:textId="77777777" w:rsidR="00CD296A" w:rsidRDefault="00000000">
      <w:pPr>
        <w:pStyle w:val="ListBullet"/>
      </w:pPr>
      <w:r>
        <w:t>Forecast information</w:t>
      </w:r>
    </w:p>
    <w:p w14:paraId="3E4DFB27" w14:textId="77777777" w:rsidR="00CD296A" w:rsidRDefault="00000000">
      <w:pPr>
        <w:pStyle w:val="ListBullet"/>
      </w:pPr>
      <w:r>
        <w:t>Search result for a selected city</w:t>
      </w:r>
    </w:p>
    <w:p w14:paraId="50A8D086" w14:textId="77777777" w:rsidR="00CD296A" w:rsidRDefault="00000000">
      <w:r>
        <w:rPr>
          <w:b/>
          <w:sz w:val="28"/>
        </w:rPr>
        <w:t>10. Styling</w:t>
      </w:r>
    </w:p>
    <w:p w14:paraId="775477D9" w14:textId="77777777" w:rsidR="00CD296A" w:rsidRDefault="00000000">
      <w:r>
        <w:t>CSS Frameworks/Libraries:</w:t>
      </w:r>
    </w:p>
    <w:p w14:paraId="7E86B17F" w14:textId="77777777" w:rsidR="00CD296A" w:rsidRDefault="00000000">
      <w:r>
        <w:t>CSS or a responsive UI framework can be used to create the WeatherWise interface.</w:t>
      </w:r>
    </w:p>
    <w:p w14:paraId="1054441C" w14:textId="77777777" w:rsidR="00CD296A" w:rsidRDefault="00000000">
      <w:r>
        <w:t>Theming:</w:t>
      </w:r>
    </w:p>
    <w:p w14:paraId="0BC59A1A" w14:textId="77777777" w:rsidR="00CD296A" w:rsidRDefault="00000000">
      <w:r>
        <w:t>A clean weather-themed interface can be provided with responsive layouts for mobile and desktop screens.</w:t>
      </w:r>
    </w:p>
    <w:p w14:paraId="36B58634" w14:textId="77777777" w:rsidR="00CD296A" w:rsidRDefault="00000000">
      <w:r>
        <w:rPr>
          <w:b/>
          <w:sz w:val="28"/>
        </w:rPr>
        <w:t>11. Testing</w:t>
      </w:r>
    </w:p>
    <w:p w14:paraId="6CEA398D" w14:textId="77777777" w:rsidR="00CD296A" w:rsidRDefault="00000000">
      <w:r>
        <w:t>Testing Strategy:</w:t>
      </w:r>
    </w:p>
    <w:p w14:paraId="70AECD0E" w14:textId="77777777" w:rsidR="00CD296A" w:rsidRDefault="00000000">
      <w:r>
        <w:t>The application should be tested for city search, weather data display, API response handling, invalid locations, and responsive design.</w:t>
      </w:r>
    </w:p>
    <w:p w14:paraId="7CFD956F" w14:textId="77777777" w:rsidR="00CD296A" w:rsidRDefault="00000000">
      <w:r>
        <w:t>Test Cases:</w:t>
      </w:r>
    </w:p>
    <w:p w14:paraId="275AAD33" w14:textId="77777777" w:rsidR="00CD296A" w:rsidRDefault="00000000">
      <w:pPr>
        <w:pStyle w:val="ListBullet"/>
      </w:pPr>
      <w:r>
        <w:t>Valid city search</w:t>
      </w:r>
    </w:p>
    <w:p w14:paraId="5CB34A54" w14:textId="77777777" w:rsidR="00CD296A" w:rsidRDefault="00000000">
      <w:pPr>
        <w:pStyle w:val="ListBullet"/>
      </w:pPr>
      <w:r>
        <w:t>Invalid city search</w:t>
      </w:r>
    </w:p>
    <w:p w14:paraId="65375952" w14:textId="77777777" w:rsidR="00CD296A" w:rsidRDefault="00000000">
      <w:pPr>
        <w:pStyle w:val="ListBullet"/>
      </w:pPr>
      <w:r>
        <w:t>API error handling</w:t>
      </w:r>
    </w:p>
    <w:p w14:paraId="176A92B5" w14:textId="77777777" w:rsidR="00CD296A" w:rsidRDefault="00000000">
      <w:pPr>
        <w:pStyle w:val="ListBullet"/>
      </w:pPr>
      <w:r>
        <w:t>Loading state</w:t>
      </w:r>
    </w:p>
    <w:p w14:paraId="6E8ADD27" w14:textId="77777777" w:rsidR="00CD296A" w:rsidRDefault="00000000">
      <w:pPr>
        <w:pStyle w:val="ListBullet"/>
      </w:pPr>
      <w:r>
        <w:t>Mobile and desktop responsiveness</w:t>
      </w:r>
    </w:p>
    <w:p w14:paraId="6053123C" w14:textId="77777777" w:rsidR="00CD296A" w:rsidRDefault="00000000">
      <w:r>
        <w:br w:type="page"/>
      </w:r>
    </w:p>
    <w:p w14:paraId="6DEF6561" w14:textId="77777777" w:rsidR="00CD296A" w:rsidRDefault="00000000">
      <w:r>
        <w:rPr>
          <w:b/>
          <w:sz w:val="28"/>
        </w:rPr>
        <w:t>12. Screenshots or Demo</w:t>
      </w:r>
    </w:p>
    <w:p w14:paraId="1411356C" w14:textId="77777777" w:rsidR="00CD296A" w:rsidRDefault="00000000">
      <w:r>
        <w:t>Add actual screenshots or a demo link:</w:t>
      </w:r>
    </w:p>
    <w:p w14:paraId="733B3B62" w14:textId="77777777" w:rsidR="00CD296A" w:rsidRDefault="00000000">
      <w:r>
        <w:t>Demo Link: ______________________________</w:t>
      </w:r>
    </w:p>
    <w:p w14:paraId="426225EC" w14:textId="77777777" w:rsidR="00CD296A" w:rsidRDefault="00000000">
      <w:r>
        <w:rPr>
          <w:b/>
          <w:sz w:val="28"/>
        </w:rPr>
        <w:t>13. Known Issues</w:t>
      </w:r>
    </w:p>
    <w:p w14:paraId="4A55AA39" w14:textId="77777777" w:rsidR="00CD296A" w:rsidRDefault="00000000">
      <w:pPr>
        <w:pStyle w:val="ListBullet"/>
      </w:pPr>
      <w:r>
        <w:t>Weather information depends on the availability of the weather API.</w:t>
      </w:r>
    </w:p>
    <w:p w14:paraId="53701E3A" w14:textId="77777777" w:rsidR="00CD296A" w:rsidRDefault="00000000">
      <w:pPr>
        <w:pStyle w:val="ListBullet"/>
      </w:pPr>
      <w:r>
        <w:t>Incorrect or unavailable city names may return an error.</w:t>
      </w:r>
    </w:p>
    <w:p w14:paraId="0F4488E4" w14:textId="77777777" w:rsidR="00CD296A" w:rsidRDefault="00000000">
      <w:pPr>
        <w:pStyle w:val="ListBullet"/>
      </w:pPr>
      <w:r>
        <w:t>Weather data may take time to load when the network connection is slow.</w:t>
      </w:r>
    </w:p>
    <w:p w14:paraId="534442EE" w14:textId="77777777" w:rsidR="00CD296A" w:rsidRDefault="00000000">
      <w:r>
        <w:rPr>
          <w:b/>
          <w:sz w:val="28"/>
        </w:rPr>
        <w:t>14. Future Enhancements</w:t>
      </w:r>
    </w:p>
    <w:p w14:paraId="7CC895D3" w14:textId="77777777" w:rsidR="00CD296A" w:rsidRDefault="00000000">
      <w:pPr>
        <w:pStyle w:val="ListBullet"/>
      </w:pPr>
      <w:r>
        <w:t>Add hourly weather forecast</w:t>
      </w:r>
    </w:p>
    <w:p w14:paraId="3628B909" w14:textId="77777777" w:rsidR="00CD296A" w:rsidRDefault="00000000">
      <w:pPr>
        <w:pStyle w:val="ListBullet"/>
      </w:pPr>
      <w:r>
        <w:t>Add 7-day forecast</w:t>
      </w:r>
    </w:p>
    <w:p w14:paraId="534F7200" w14:textId="77777777" w:rsidR="00CD296A" w:rsidRDefault="00000000">
      <w:pPr>
        <w:pStyle w:val="ListBullet"/>
      </w:pPr>
      <w:r>
        <w:t>Add current location detection</w:t>
      </w:r>
    </w:p>
    <w:p w14:paraId="29D53AC6" w14:textId="77777777" w:rsidR="00CD296A" w:rsidRDefault="00000000">
      <w:pPr>
        <w:pStyle w:val="ListBullet"/>
      </w:pPr>
      <w:r>
        <w:t>Add weather alerts and notifications</w:t>
      </w:r>
    </w:p>
    <w:p w14:paraId="743C906C" w14:textId="77777777" w:rsidR="00CD296A" w:rsidRDefault="00000000">
      <w:pPr>
        <w:pStyle w:val="ListBullet"/>
      </w:pPr>
      <w:r>
        <w:t>Add multiple saved locations</w:t>
      </w:r>
    </w:p>
    <w:p w14:paraId="527D7EE9" w14:textId="77777777" w:rsidR="00CD296A" w:rsidRDefault="00000000">
      <w:pPr>
        <w:pStyle w:val="ListBullet"/>
      </w:pPr>
      <w:r>
        <w:t>Add weather maps and visual charts</w:t>
      </w:r>
    </w:p>
    <w:p w14:paraId="337A9E44" w14:textId="77777777" w:rsidR="00CD296A" w:rsidRDefault="00000000">
      <w:r>
        <w:rPr>
          <w:b/>
          <w:sz w:val="28"/>
        </w:rPr>
        <w:t>Conclusion</w:t>
      </w:r>
    </w:p>
    <w:p w14:paraId="02166695" w14:textId="77777777" w:rsidR="00CD296A" w:rsidRDefault="00000000">
      <w:r>
        <w:t>WeatherWise provides a simple way for users to view weather information for different locations. The project combines a responsive user interface with weather API integration to present useful forecast details clearly.</w:t>
      </w:r>
    </w:p>
    <w:sectPr w:rsidR="00CD296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021729">
    <w:abstractNumId w:val="8"/>
  </w:num>
  <w:num w:numId="2" w16cid:durableId="268509551">
    <w:abstractNumId w:val="6"/>
  </w:num>
  <w:num w:numId="3" w16cid:durableId="2128425650">
    <w:abstractNumId w:val="5"/>
  </w:num>
  <w:num w:numId="4" w16cid:durableId="1467967350">
    <w:abstractNumId w:val="4"/>
  </w:num>
  <w:num w:numId="5" w16cid:durableId="422530222">
    <w:abstractNumId w:val="7"/>
  </w:num>
  <w:num w:numId="6" w16cid:durableId="1947342437">
    <w:abstractNumId w:val="3"/>
  </w:num>
  <w:num w:numId="7" w16cid:durableId="1171483369">
    <w:abstractNumId w:val="2"/>
  </w:num>
  <w:num w:numId="8" w16cid:durableId="1040472601">
    <w:abstractNumId w:val="1"/>
  </w:num>
  <w:num w:numId="9" w16cid:durableId="120320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36A"/>
    <w:rsid w:val="00253A36"/>
    <w:rsid w:val="0029639D"/>
    <w:rsid w:val="00326F90"/>
    <w:rsid w:val="003556AE"/>
    <w:rsid w:val="003A22E2"/>
    <w:rsid w:val="00491E65"/>
    <w:rsid w:val="005035F2"/>
    <w:rsid w:val="007B72D3"/>
    <w:rsid w:val="00894B6D"/>
    <w:rsid w:val="008E2C29"/>
    <w:rsid w:val="00A11537"/>
    <w:rsid w:val="00AA1D8D"/>
    <w:rsid w:val="00B16D30"/>
    <w:rsid w:val="00B47730"/>
    <w:rsid w:val="00B87B8D"/>
    <w:rsid w:val="00C22D5A"/>
    <w:rsid w:val="00C27077"/>
    <w:rsid w:val="00CB0664"/>
    <w:rsid w:val="00CD296A"/>
    <w:rsid w:val="00CE727E"/>
    <w:rsid w:val="00D20782"/>
    <w:rsid w:val="00E849F2"/>
    <w:rsid w:val="00F55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B166"/>
  <w14:defaultImageDpi w14:val="300"/>
  <w15:docId w15:val="{F2ECA9F6-8714-7A4E-A4D4-222115A8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M</cp:lastModifiedBy>
  <cp:revision>18</cp:revision>
  <dcterms:created xsi:type="dcterms:W3CDTF">2013-12-23T23:15:00Z</dcterms:created>
  <dcterms:modified xsi:type="dcterms:W3CDTF">2026-09-30T10:16:00Z</dcterms:modified>
  <cp:category/>
</cp:coreProperties>
</file>